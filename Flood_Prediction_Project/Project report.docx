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B8CF" w14:textId="35B67CA4" w:rsidR="00FB32CE" w:rsidRDefault="00000000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AE5337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Rising Waters – Flood Prediction System </w:t>
      </w:r>
    </w:p>
    <w:p w14:paraId="000143AC" w14:textId="77777777" w:rsidR="00AE5337" w:rsidRPr="00AE5337" w:rsidRDefault="00AE5337" w:rsidP="00AE5337"/>
    <w:p w14:paraId="76138956" w14:textId="77777777" w:rsidR="00BE741D" w:rsidRDefault="00000000" w:rsidP="00BE741D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408C8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Abstract</w:t>
      </w:r>
    </w:p>
    <w:p w14:paraId="77A0AC9F" w14:textId="5F26FF0D" w:rsidR="00FB32CE" w:rsidRDefault="00000000" w:rsidP="00BE741D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408C8">
        <w:rPr>
          <w:rFonts w:ascii="Times New Roman" w:hAnsi="Times New Roman" w:cs="Times New Roman"/>
          <w:color w:val="000000" w:themeColor="text1"/>
          <w:sz w:val="32"/>
          <w:szCs w:val="32"/>
        </w:rPr>
        <w:br/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This project develops a machine learning-based flood prediction system using historical weather data to predict flood risk and provide early warnings.</w:t>
      </w:r>
    </w:p>
    <w:p w14:paraId="63117803" w14:textId="77777777" w:rsidR="00E408C8" w:rsidRPr="00AE5337" w:rsidRDefault="00E408C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0B3E47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E408C8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Introduction</w:t>
      </w:r>
    </w:p>
    <w:p w14:paraId="2277A579" w14:textId="77777777" w:rsidR="00E408C8" w:rsidRPr="00E408C8" w:rsidRDefault="00E408C8" w:rsidP="00BE741D">
      <w:pPr>
        <w:spacing w:after="0"/>
      </w:pPr>
    </w:p>
    <w:p w14:paraId="018608A8" w14:textId="75F86EE7" w:rsidR="00BE741D" w:rsidRDefault="00000000" w:rsidP="00BE741D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Floods are increasing due to climate change, urbanization, and poor drainage. Early prediction helps reduce damage and save lives.</w:t>
      </w:r>
    </w:p>
    <w:p w14:paraId="272A859D" w14:textId="77777777" w:rsidR="00BE741D" w:rsidRPr="00AE5337" w:rsidRDefault="00BE741D" w:rsidP="00BE741D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621F27B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Problem Statement</w:t>
      </w:r>
    </w:p>
    <w:p w14:paraId="0ABDA0CB" w14:textId="77777777" w:rsidR="00BE741D" w:rsidRPr="00BE741D" w:rsidRDefault="00BE741D" w:rsidP="00BE741D">
      <w:pPr>
        <w:spacing w:after="0"/>
      </w:pPr>
    </w:p>
    <w:p w14:paraId="1F603D77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Develop an accurate flood prediction model and deploy it as a Flask web application.</w:t>
      </w:r>
    </w:p>
    <w:p w14:paraId="3D191178" w14:textId="77777777" w:rsidR="00BE741D" w:rsidRPr="00AE5337" w:rsidRDefault="00BE74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A22BD78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Objectives</w:t>
      </w:r>
    </w:p>
    <w:p w14:paraId="160E8BCE" w14:textId="77777777" w:rsidR="00BE741D" w:rsidRPr="00BE741D" w:rsidRDefault="00BE741D" w:rsidP="00BE741D">
      <w:pPr>
        <w:spacing w:after="0"/>
      </w:pPr>
    </w:p>
    <w:p w14:paraId="31CB8A1F" w14:textId="77777777" w:rsidR="00FB32CE" w:rsidRPr="00AE5337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• Analyze flood dataset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• Preprocess data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• Train Decision Tree, Random Forest, KNN, and XGBoost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• Compare models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• Deploy best model using Flask.</w:t>
      </w:r>
    </w:p>
    <w:p w14:paraId="687EA5D2" w14:textId="77777777" w:rsidR="00FB32CE" w:rsidRPr="00BE741D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Dataset</w:t>
      </w:r>
    </w:p>
    <w:p w14:paraId="5DAC4BF8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Dataset: Kaggle Rainfall/Flood Dataset (flood dataset.xlsx).</w:t>
      </w:r>
    </w:p>
    <w:p w14:paraId="3917A33F" w14:textId="77777777" w:rsidR="00BE741D" w:rsidRPr="00AE5337" w:rsidRDefault="00BE741D" w:rsidP="00BE741D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5EB4B67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Methodology</w:t>
      </w:r>
    </w:p>
    <w:p w14:paraId="79D91C39" w14:textId="77777777" w:rsidR="00BE741D" w:rsidRPr="00BE741D" w:rsidRDefault="00BE741D" w:rsidP="00BE741D">
      <w:pPr>
        <w:spacing w:after="0"/>
      </w:pPr>
    </w:p>
    <w:p w14:paraId="1EB86DE2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1. Data Collection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2. Data Analysis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3. Data Preprocessing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4. Model Building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5. Deployment using Flask</w:t>
      </w:r>
    </w:p>
    <w:p w14:paraId="79D9260C" w14:textId="77777777" w:rsidR="00BE741D" w:rsidRPr="00AE5337" w:rsidRDefault="00BE74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5C4B2C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Data Analysis</w:t>
      </w:r>
    </w:p>
    <w:p w14:paraId="2ED043FD" w14:textId="77777777" w:rsidR="00BE741D" w:rsidRPr="00BE741D" w:rsidRDefault="00BE741D" w:rsidP="00BE741D">
      <w:pPr>
        <w:spacing w:after="0"/>
      </w:pPr>
    </w:p>
    <w:p w14:paraId="03BCA92F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Performed dataset exploration, univariate analysis, multivariate analysis, correlation heatmap, descriptive statistics.</w:t>
      </w:r>
    </w:p>
    <w:p w14:paraId="020451E8" w14:textId="77777777" w:rsidR="00BE741D" w:rsidRPr="00AE5337" w:rsidRDefault="00BE74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B32D83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Data Preprocessing</w:t>
      </w:r>
    </w:p>
    <w:p w14:paraId="3E8D2A7A" w14:textId="77777777" w:rsidR="00BE741D" w:rsidRPr="00BE741D" w:rsidRDefault="00BE741D" w:rsidP="00BE741D">
      <w:pPr>
        <w:spacing w:after="0"/>
      </w:pPr>
    </w:p>
    <w:p w14:paraId="7E0F5C3C" w14:textId="690D2282" w:rsidR="00AB112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Handled missing values, removed outliers using IQR, encoded categorical variables if present, split train/test data, applied StandardScaler.</w:t>
      </w:r>
    </w:p>
    <w:p w14:paraId="4109A1BA" w14:textId="77777777" w:rsidR="00BE741D" w:rsidRDefault="00BE741D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A4FC844" w14:textId="77777777" w:rsidR="00846228" w:rsidRDefault="008462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7171B58" w14:textId="77777777" w:rsidR="00846228" w:rsidRDefault="008462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A06C11D" w14:textId="77777777" w:rsidR="00846228" w:rsidRPr="00AE5337" w:rsidRDefault="0084622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482931E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BE741D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Algorithms</w:t>
      </w:r>
    </w:p>
    <w:p w14:paraId="32B9CC0D" w14:textId="77777777" w:rsidR="00BE741D" w:rsidRPr="00BE741D" w:rsidRDefault="00BE741D" w:rsidP="00BE741D">
      <w:pPr>
        <w:spacing w:after="0"/>
      </w:pPr>
    </w:p>
    <w:p w14:paraId="501EE691" w14:textId="385B8DF7" w:rsidR="00425BA5" w:rsidRDefault="00000000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Decision Tree</w:t>
      </w:r>
      <w:r w:rsidR="00534177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6CB55475" w14:textId="77777777" w:rsidR="00534177" w:rsidRDefault="00534177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36AA692" w14:textId="186EAE74" w:rsidR="00534177" w:rsidRDefault="00534177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</w:t>
      </w:r>
      <w:r w:rsidR="007777FF">
        <w:rPr>
          <w:noProof/>
        </w:rPr>
        <w:drawing>
          <wp:inline distT="0" distB="0" distL="0" distR="0" wp14:anchorId="4159A387" wp14:editId="58B45005">
            <wp:extent cx="3718560" cy="3977640"/>
            <wp:effectExtent l="0" t="0" r="0" b="3810"/>
            <wp:docPr id="5771477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42C9" w14:textId="77777777" w:rsidR="007777FF" w:rsidRDefault="007777FF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3D41EF8" w14:textId="0A254079" w:rsidR="00425BA5" w:rsidRDefault="00000000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Random Forest</w:t>
      </w:r>
      <w:r w:rsidR="007777FF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41F2238A" w14:textId="77777777" w:rsidR="007777FF" w:rsidRDefault="007777FF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56AAA25" w14:textId="4FF1D0A7" w:rsidR="007777FF" w:rsidRDefault="007777FF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</w:t>
      </w:r>
      <w:r w:rsidR="009C0986">
        <w:rPr>
          <w:noProof/>
        </w:rPr>
        <w:drawing>
          <wp:inline distT="0" distB="0" distL="0" distR="0" wp14:anchorId="18308E9E" wp14:editId="70F05B77">
            <wp:extent cx="3627120" cy="1394460"/>
            <wp:effectExtent l="0" t="0" r="0" b="0"/>
            <wp:docPr id="408567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87C4" w14:textId="77777777" w:rsidR="009C0986" w:rsidRDefault="009C0986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10889E" w14:textId="1286AD1C" w:rsidR="00425BA5" w:rsidRDefault="00000000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K-Nearest Neighbors</w:t>
      </w:r>
      <w:r w:rsidR="009C0986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00B7A138" w14:textId="77777777" w:rsidR="009C0986" w:rsidRDefault="009C0986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C2C888" w14:textId="45B00322" w:rsidR="009C0986" w:rsidRDefault="009C0986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</w:t>
      </w:r>
      <w:r w:rsidR="00846228">
        <w:rPr>
          <w:noProof/>
        </w:rPr>
        <w:drawing>
          <wp:inline distT="0" distB="0" distL="0" distR="0" wp14:anchorId="54F8FE0C" wp14:editId="608E145C">
            <wp:extent cx="3329940" cy="1310640"/>
            <wp:effectExtent l="0" t="0" r="3810" b="3810"/>
            <wp:docPr id="455757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C76CF" w14:textId="77777777" w:rsidR="00846228" w:rsidRDefault="00846228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052A031" w14:textId="3E9506AB" w:rsidR="00FB32CE" w:rsidRDefault="00000000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XGBoost</w:t>
      </w:r>
      <w:r w:rsidR="00846228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14:paraId="4D4FBF8B" w14:textId="77777777" w:rsidR="00846228" w:rsidRDefault="00846228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B98D89B" w14:textId="254E0DF8" w:rsidR="00846228" w:rsidRDefault="00846228" w:rsidP="00425BA5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7E152E4D" wp14:editId="734AF6CF">
            <wp:extent cx="5486400" cy="1478280"/>
            <wp:effectExtent l="0" t="0" r="0" b="7620"/>
            <wp:docPr id="1774996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A2FB" w14:textId="77777777" w:rsidR="00A84EEC" w:rsidRPr="00AE5337" w:rsidRDefault="00A84EEC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CD85DC7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A84EEC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Model Evaluation</w:t>
      </w:r>
    </w:p>
    <w:p w14:paraId="33360DFB" w14:textId="77777777" w:rsidR="00A84EEC" w:rsidRPr="00A84EEC" w:rsidRDefault="00A84EEC" w:rsidP="00A84EEC">
      <w:pPr>
        <w:spacing w:after="0"/>
      </w:pPr>
    </w:p>
    <w:p w14:paraId="53927D4C" w14:textId="0FA9466A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Compared models using Accuracy, Confusion Matrix, Precision, Recall and F1-score. Selected the best-performing model and saved it as flood_model.pkl.</w:t>
      </w:r>
    </w:p>
    <w:p w14:paraId="774DCD19" w14:textId="30263C05" w:rsidR="00491240" w:rsidRDefault="00491240" w:rsidP="0049124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49124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Screenshot:</w:t>
      </w:r>
    </w:p>
    <w:p w14:paraId="29BAA98E" w14:textId="77777777" w:rsidR="00534177" w:rsidRPr="00491240" w:rsidRDefault="00534177" w:rsidP="0049124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48B777A1" w14:textId="2AAE611B" w:rsidR="00A84EEC" w:rsidRPr="00AE5337" w:rsidRDefault="00534177" w:rsidP="00846228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          </w:t>
      </w:r>
      <w:r>
        <w:rPr>
          <w:noProof/>
        </w:rPr>
        <w:drawing>
          <wp:inline distT="0" distB="0" distL="0" distR="0" wp14:anchorId="2E66F0FA" wp14:editId="05265812">
            <wp:extent cx="2514600" cy="1737360"/>
            <wp:effectExtent l="0" t="0" r="0" b="0"/>
            <wp:docPr id="193770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DBCEE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Application Development</w:t>
      </w:r>
    </w:p>
    <w:p w14:paraId="5A7112ED" w14:textId="77777777" w:rsidR="006A143E" w:rsidRPr="006A143E" w:rsidRDefault="006A143E" w:rsidP="006A143E">
      <w:pPr>
        <w:spacing w:after="0"/>
      </w:pPr>
    </w:p>
    <w:p w14:paraId="16A5B4A7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Built a Flask application with home, prediction, flood alert and safe result pages using HTML, CSS and JavaScript.</w:t>
      </w:r>
    </w:p>
    <w:p w14:paraId="14B8B2D4" w14:textId="77777777" w:rsidR="006A143E" w:rsidRPr="00AE5337" w:rsidRDefault="006A14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E103B5D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Results</w:t>
      </w:r>
    </w:p>
    <w:p w14:paraId="2B5FF193" w14:textId="77777777" w:rsidR="006A143E" w:rsidRPr="006A143E" w:rsidRDefault="006A143E" w:rsidP="006A143E">
      <w:pPr>
        <w:spacing w:after="0"/>
      </w:pPr>
    </w:p>
    <w:p w14:paraId="7FC250AC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The deployed application accepts weather parameters, scales them using StandardScaler, predicts flood risk using the trained model and displays the appropriate result.</w:t>
      </w:r>
    </w:p>
    <w:p w14:paraId="7B6E493E" w14:textId="5794320A" w:rsidR="003B6B4D" w:rsidRDefault="003B6B4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3B6B4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Screenshots:</w:t>
      </w:r>
    </w:p>
    <w:p w14:paraId="28C886E6" w14:textId="77777777" w:rsidR="008D499C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0B0A080C" w14:textId="17665F25" w:rsidR="003B6B4D" w:rsidRDefault="003B6B4D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B466290" wp14:editId="085747B3">
            <wp:extent cx="3939540" cy="2004060"/>
            <wp:effectExtent l="0" t="0" r="3810" b="0"/>
            <wp:docPr id="9746919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7202" w14:textId="77777777" w:rsidR="008D499C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79A51042" w14:textId="1B97893A" w:rsidR="003B6B4D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17A5507" wp14:editId="237A0827">
            <wp:extent cx="2910840" cy="1790700"/>
            <wp:effectExtent l="0" t="0" r="3810" b="0"/>
            <wp:docPr id="1890356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14AEF" w14:textId="113A2026" w:rsidR="008D499C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73A76FB6" wp14:editId="30F3BA2D">
            <wp:extent cx="5273040" cy="1805940"/>
            <wp:effectExtent l="0" t="0" r="3810" b="3810"/>
            <wp:docPr id="21257076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96CE" w14:textId="77777777" w:rsidR="008D499C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</w:p>
    <w:p w14:paraId="7E99AF35" w14:textId="52958648" w:rsidR="008D499C" w:rsidRPr="003B6B4D" w:rsidRDefault="008D499C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4C6E4C7B" wp14:editId="7C653B01">
            <wp:extent cx="3863340" cy="1828800"/>
            <wp:effectExtent l="0" t="0" r="3810" b="0"/>
            <wp:docPr id="15107706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6C51" w14:textId="77777777" w:rsidR="006A143E" w:rsidRPr="00AE5337" w:rsidRDefault="006A14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C9DDA48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Conclusion</w:t>
      </w:r>
    </w:p>
    <w:p w14:paraId="7AFA3C39" w14:textId="77777777" w:rsidR="006A143E" w:rsidRPr="006A143E" w:rsidRDefault="006A143E" w:rsidP="006A143E">
      <w:pPr>
        <w:spacing w:after="0"/>
      </w:pPr>
    </w:p>
    <w:p w14:paraId="2ECBE97A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The project demonstrates how machine learning and Flask can be combined to support flood risk prediction and disaster preparedness.</w:t>
      </w:r>
    </w:p>
    <w:p w14:paraId="369CEAE0" w14:textId="77777777" w:rsidR="006A143E" w:rsidRPr="00AE5337" w:rsidRDefault="006A14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FC8C7AF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Future Scope</w:t>
      </w:r>
    </w:p>
    <w:p w14:paraId="5497C308" w14:textId="77777777" w:rsidR="006A143E" w:rsidRPr="006A143E" w:rsidRDefault="006A143E" w:rsidP="006A143E">
      <w:pPr>
        <w:spacing w:after="0"/>
      </w:pPr>
    </w:p>
    <w:p w14:paraId="34A160A9" w14:textId="77777777" w:rsidR="00FB32CE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Integrate real-time weather APIs, GIS mapping, IoT sensors, SMS alerts and cloud deployment.</w:t>
      </w:r>
    </w:p>
    <w:p w14:paraId="7B0DA6D2" w14:textId="77777777" w:rsidR="006A143E" w:rsidRPr="00AE5337" w:rsidRDefault="006A14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E06164D" w14:textId="77777777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References</w:t>
      </w:r>
    </w:p>
    <w:p w14:paraId="7D062A7F" w14:textId="77777777" w:rsidR="006A143E" w:rsidRPr="006A143E" w:rsidRDefault="006A143E" w:rsidP="006A143E">
      <w:pPr>
        <w:spacing w:after="0"/>
      </w:pPr>
    </w:p>
    <w:p w14:paraId="3A9258D2" w14:textId="77777777" w:rsidR="00FB32CE" w:rsidRPr="00AE5337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1. Kaggle Flood Dataset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2. Scikit-learn Documentation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3. XGBoost Documentation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4. Flask Documentation</w:t>
      </w:r>
    </w:p>
    <w:p w14:paraId="433BC38F" w14:textId="77777777" w:rsidR="006A143E" w:rsidRDefault="006A143E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6649C2" w14:textId="709946BD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Project Workflow</w:t>
      </w:r>
    </w:p>
    <w:p w14:paraId="5AA3FE5A" w14:textId="77777777" w:rsidR="006A143E" w:rsidRPr="006A143E" w:rsidRDefault="006A143E" w:rsidP="006A143E">
      <w:pPr>
        <w:spacing w:after="0"/>
      </w:pPr>
    </w:p>
    <w:p w14:paraId="3E28464F" w14:textId="77777777" w:rsidR="00FB32CE" w:rsidRPr="00AE5337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Epic 1: Data Collection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Epic 2: Data Analysis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Epic 3: Data Preprocessing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Epic 4: Model Building</w:t>
      </w: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br/>
        <w:t>Epic 5: Flask Deployment</w:t>
      </w:r>
    </w:p>
    <w:p w14:paraId="203711F9" w14:textId="77777777" w:rsidR="006A143E" w:rsidRDefault="006A143E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A1E0C55" w14:textId="6061BA5B" w:rsidR="00FB32CE" w:rsidRDefault="00000000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6A143E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Technologies Used</w:t>
      </w:r>
    </w:p>
    <w:p w14:paraId="33179DE2" w14:textId="77777777" w:rsidR="006A143E" w:rsidRPr="006A143E" w:rsidRDefault="006A143E" w:rsidP="006A143E">
      <w:pPr>
        <w:spacing w:after="0"/>
      </w:pPr>
    </w:p>
    <w:p w14:paraId="77FC50F3" w14:textId="49D8441D" w:rsidR="001F41AF" w:rsidRDefault="001F41AF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00000"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Python,</w:t>
      </w:r>
    </w:p>
    <w:p w14:paraId="5C8EC239" w14:textId="5067D21A" w:rsidR="001F41AF" w:rsidRDefault="001F41AF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00000"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Google Colab,Pandas,</w:t>
      </w:r>
    </w:p>
    <w:p w14:paraId="70BE739F" w14:textId="77777777" w:rsidR="001F41AF" w:rsidRDefault="00000000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NumPy,</w:t>
      </w:r>
    </w:p>
    <w:p w14:paraId="63C4FD58" w14:textId="111B14DD" w:rsidR="001F41AF" w:rsidRDefault="00000000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Matplotlib,Seaborn,</w:t>
      </w:r>
    </w:p>
    <w:p w14:paraId="6B5371BC" w14:textId="45023CB4" w:rsidR="001F41AF" w:rsidRDefault="00000000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Scikit-learn, XGBoost, </w:t>
      </w:r>
    </w:p>
    <w:p w14:paraId="42724A7A" w14:textId="353A53B2" w:rsidR="001F41AF" w:rsidRDefault="001F41AF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000000"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>Flask, HTML,CSS,</w:t>
      </w:r>
    </w:p>
    <w:p w14:paraId="5DCBE53B" w14:textId="1B9D85AE" w:rsidR="00FB32CE" w:rsidRDefault="00000000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AE5337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JavaScript,Joblib.</w:t>
      </w:r>
    </w:p>
    <w:p w14:paraId="4973FDB8" w14:textId="77777777" w:rsidR="001C76E6" w:rsidRDefault="001C76E6" w:rsidP="001F41AF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8EFB54D" w14:textId="6115974D" w:rsidR="001C76E6" w:rsidRPr="0092551B" w:rsidRDefault="001C76E6" w:rsidP="001F41A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Presented by</w:t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,</w:t>
      </w:r>
    </w:p>
    <w:p w14:paraId="5F9532C0" w14:textId="0C6D8861" w:rsidR="00DB3B7E" w:rsidRPr="0092551B" w:rsidRDefault="00DB3B7E" w:rsidP="001F41A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Geethika Errabilli</w:t>
      </w:r>
    </w:p>
    <w:p w14:paraId="3A8A20D6" w14:textId="2C246CC5" w:rsidR="00FA30C8" w:rsidRPr="0092551B" w:rsidRDefault="00FA30C8" w:rsidP="001F41A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</w:t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23331A4215</w:t>
      </w:r>
    </w:p>
    <w:p w14:paraId="610C9316" w14:textId="17D39C6B" w:rsidR="00FA30C8" w:rsidRPr="0092551B" w:rsidRDefault="00FA30C8" w:rsidP="001F41AF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           </w:t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MVGR </w:t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</w:t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ollege of </w:t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</w:t>
      </w:r>
      <w:r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</w:t>
      </w:r>
      <w:r w:rsidR="0092551B" w:rsidRPr="0092551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..</w:t>
      </w:r>
    </w:p>
    <w:sectPr w:rsidR="00FA30C8" w:rsidRPr="0092551B" w:rsidSect="00AE5337">
      <w:pgSz w:w="12240" w:h="15840"/>
      <w:pgMar w:top="1440" w:right="1800" w:bottom="1440" w:left="180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745869">
    <w:abstractNumId w:val="8"/>
  </w:num>
  <w:num w:numId="2" w16cid:durableId="764810273">
    <w:abstractNumId w:val="6"/>
  </w:num>
  <w:num w:numId="3" w16cid:durableId="1049571939">
    <w:abstractNumId w:val="5"/>
  </w:num>
  <w:num w:numId="4" w16cid:durableId="603617468">
    <w:abstractNumId w:val="4"/>
  </w:num>
  <w:num w:numId="5" w16cid:durableId="1849251151">
    <w:abstractNumId w:val="7"/>
  </w:num>
  <w:num w:numId="6" w16cid:durableId="1702125434">
    <w:abstractNumId w:val="3"/>
  </w:num>
  <w:num w:numId="7" w16cid:durableId="1808433121">
    <w:abstractNumId w:val="2"/>
  </w:num>
  <w:num w:numId="8" w16cid:durableId="835415064">
    <w:abstractNumId w:val="1"/>
  </w:num>
  <w:num w:numId="9" w16cid:durableId="179031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E6"/>
    <w:rsid w:val="001F41AF"/>
    <w:rsid w:val="00286135"/>
    <w:rsid w:val="0029639D"/>
    <w:rsid w:val="00326F90"/>
    <w:rsid w:val="00363981"/>
    <w:rsid w:val="003B6B4D"/>
    <w:rsid w:val="00425BA5"/>
    <w:rsid w:val="00491240"/>
    <w:rsid w:val="00534177"/>
    <w:rsid w:val="00541995"/>
    <w:rsid w:val="005B40CB"/>
    <w:rsid w:val="006A143E"/>
    <w:rsid w:val="007777FF"/>
    <w:rsid w:val="00846228"/>
    <w:rsid w:val="008D499C"/>
    <w:rsid w:val="0092551B"/>
    <w:rsid w:val="009811E4"/>
    <w:rsid w:val="009C0986"/>
    <w:rsid w:val="00A84EEC"/>
    <w:rsid w:val="00AA1D8D"/>
    <w:rsid w:val="00AB112E"/>
    <w:rsid w:val="00AE5337"/>
    <w:rsid w:val="00B47730"/>
    <w:rsid w:val="00BE741D"/>
    <w:rsid w:val="00CB0664"/>
    <w:rsid w:val="00DB3B7E"/>
    <w:rsid w:val="00E408C8"/>
    <w:rsid w:val="00FA30C8"/>
    <w:rsid w:val="00FB3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8F05F"/>
  <w14:defaultImageDpi w14:val="300"/>
  <w15:docId w15:val="{17BE58FF-223B-441F-A558-9536D00A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Geethika Errabilli</cp:lastModifiedBy>
  <cp:revision>24</cp:revision>
  <dcterms:created xsi:type="dcterms:W3CDTF">2026-07-05T15:27:00Z</dcterms:created>
  <dcterms:modified xsi:type="dcterms:W3CDTF">2026-07-05T15:48:00Z</dcterms:modified>
  <cp:category/>
</cp:coreProperties>
</file>